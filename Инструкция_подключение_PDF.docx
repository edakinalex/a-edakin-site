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2"/>
        </w:rPr>
        <w:t>Инструкция по подключению PDF-файлов к сайту</w:t>
      </w:r>
    </w:p>
    <w:p/>
    <w:p>
      <w:r>
        <w:rPr>
          <w:b/>
          <w:sz w:val="22"/>
        </w:rPr>
        <w:t>Структура папки после распаковки архива:</w:t>
      </w:r>
    </w:p>
    <w:p>
      <w:r>
        <w:rPr>
          <w:sz w:val="22"/>
        </w:rPr>
        <w:t>• index.html — страница сайта</w:t>
      </w:r>
    </w:p>
    <w:p>
      <w:r>
        <w:rPr>
          <w:sz w:val="22"/>
        </w:rPr>
        <w:t>• assets/portrait.png — фото в Hero-блоке</w:t>
      </w:r>
    </w:p>
    <w:p>
      <w:r>
        <w:rPr>
          <w:sz w:val="22"/>
        </w:rPr>
        <w:t>• pdf/ — все PDF-файлы, открываются в новой вкладке</w:t>
      </w:r>
    </w:p>
    <w:p/>
    <w:p>
      <w:r>
        <w:rPr>
          <w:b/>
          <w:sz w:val="22"/>
        </w:rPr>
        <w:t>Как работает подключение PDF</w:t>
      </w:r>
    </w:p>
    <w:p>
      <w:r>
        <w:rPr>
          <w:sz w:val="22"/>
        </w:rPr>
        <w:t>В файле index.html ссылки на PDF сделаны относительными, например:</w:t>
      </w:r>
    </w:p>
    <w:p>
      <w:r>
        <w:rPr>
          <w:sz w:val="22"/>
        </w:rPr>
        <w:t>pdf/Edakin_Executive_Profile.pdf</w:t>
      </w:r>
    </w:p>
    <w:p>
      <w:r>
        <w:rPr>
          <w:sz w:val="22"/>
        </w:rPr>
        <w:t>Это означает: PDF должен лежать в папке pdf рядом с index.html (как в архиве).</w:t>
      </w:r>
    </w:p>
    <w:p/>
    <w:p>
      <w:r>
        <w:rPr>
          <w:b/>
          <w:sz w:val="22"/>
        </w:rPr>
        <w:t>Замена PDF на другой файл</w:t>
      </w:r>
    </w:p>
    <w:p>
      <w:r>
        <w:rPr>
          <w:sz w:val="22"/>
        </w:rPr>
        <w:t>1) Положите новый PDF в папку pdf/ (или замените существующий).</w:t>
      </w:r>
    </w:p>
    <w:p>
      <w:r>
        <w:rPr>
          <w:sz w:val="22"/>
        </w:rPr>
        <w:t>2) Откройте index.html любым редактором (VS Code / Notepad++).</w:t>
      </w:r>
    </w:p>
    <w:p>
      <w:r>
        <w:rPr>
          <w:sz w:val="22"/>
        </w:rPr>
        <w:t>3) Найдите нужную ссылку href и замените имя файла, например:</w:t>
      </w:r>
    </w:p>
    <w:p>
      <w:r>
        <w:rPr>
          <w:sz w:val="22"/>
        </w:rPr>
        <w:t>href="pdf/Edakin_Industrial_Transformation.pdf"</w:t>
      </w:r>
    </w:p>
    <w:p>
      <w:r>
        <w:rPr>
          <w:sz w:val="22"/>
        </w:rPr>
        <w:t>4) Сохраните файл. При клике кнопка откроет PDF в новой вкладке (target="_blank").</w:t>
      </w:r>
    </w:p>
    <w:p/>
    <w:p>
      <w:r>
        <w:rPr>
          <w:b/>
          <w:sz w:val="22"/>
        </w:rPr>
        <w:t>Добавление/замена кейса</w:t>
      </w:r>
    </w:p>
    <w:p>
      <w:r>
        <w:rPr>
          <w:sz w:val="22"/>
        </w:rPr>
        <w:t>Блок кейсов находится в разделе «Управленческие кейсы» и состоит из 3 карточек в одну строку (на широком экране).</w:t>
      </w:r>
    </w:p>
    <w:p>
      <w:r>
        <w:rPr>
          <w:sz w:val="22"/>
        </w:rPr>
        <w:t>Чтобы заменить PDF кейса — измените только href у соответствующей кнопки.</w:t>
      </w:r>
    </w:p>
    <w:p>
      <w:r>
        <w:rPr>
          <w:sz w:val="22"/>
        </w:rPr>
        <w:t>Чтобы заменить название/описание — измените текст внутри &lt;h3 class="case-title"&gt; и &lt;p class="case-desc"&gt;.</w:t>
      </w:r>
    </w:p>
    <w:p/>
    <w:p>
      <w:r>
        <w:rPr>
          <w:b/>
          <w:sz w:val="22"/>
        </w:rPr>
        <w:t>Замена фотографии в Hero</w:t>
      </w:r>
    </w:p>
    <w:p>
      <w:r>
        <w:rPr>
          <w:sz w:val="22"/>
        </w:rPr>
        <w:t>Замените файл assets/portrait.png на новый (с таким же именем).</w:t>
      </w:r>
    </w:p>
    <w:p>
      <w:r>
        <w:rPr>
          <w:sz w:val="22"/>
        </w:rPr>
        <w:t>Рекомендуемый формат: PNG или JPG. Если используете JPG — переименуйте ссылку в index.html на portrait.jpg.</w:t>
      </w:r>
    </w:p>
    <w:p/>
    <w:p>
      <w:r>
        <w:rPr>
          <w:b/>
          <w:sz w:val="22"/>
        </w:rPr>
        <w:t>Проверка перед загрузкой на хостинг</w:t>
      </w:r>
    </w:p>
    <w:p>
      <w:r>
        <w:rPr>
          <w:sz w:val="22"/>
        </w:rPr>
        <w:t>1) Откройте index.html двойным кликом — проверьте, что кнопки PDF открываются.</w:t>
      </w:r>
    </w:p>
    <w:p>
      <w:r>
        <w:rPr>
          <w:sz w:val="22"/>
        </w:rPr>
        <w:t>2) Убедитесь, что папка pdf/ загружается вместе с index.html.</w:t>
      </w:r>
    </w:p>
    <w:p>
      <w:r>
        <w:rPr>
          <w:sz w:val="22"/>
        </w:rPr>
        <w:t>3) Кнопка «Связаться» ведёт якорем на раздел Контакты (#contacts).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